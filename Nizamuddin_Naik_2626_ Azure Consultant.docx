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781E" w14:textId="77777777" w:rsidR="009169C1" w:rsidRDefault="00564610">
      <w:pPr>
        <w:pStyle w:val="Heading1"/>
      </w:pPr>
      <w:r>
        <w:t>Nizamuddin A. Naik</w:t>
      </w:r>
    </w:p>
    <w:p w14:paraId="2197D4F1" w14:textId="690F32E5" w:rsidR="009169C1" w:rsidRDefault="00564610">
      <w:r>
        <w:rPr>
          <w:b/>
        </w:rPr>
        <w:t xml:space="preserve">Email: </w:t>
      </w:r>
      <w:r>
        <w:t>nizz.naik@gmail.com</w:t>
      </w:r>
      <w:r>
        <w:br/>
      </w:r>
      <w:r>
        <w:rPr>
          <w:b/>
        </w:rPr>
        <w:t xml:space="preserve">Phone: </w:t>
      </w:r>
      <w:r>
        <w:t xml:space="preserve">+91 7026851767 </w:t>
      </w:r>
    </w:p>
    <w:p w14:paraId="58D0E450" w14:textId="77777777" w:rsidR="009169C1" w:rsidRDefault="00564610">
      <w:pPr>
        <w:pStyle w:val="Heading2"/>
      </w:pPr>
      <w:r>
        <w:t>Professional Summary</w:t>
      </w:r>
    </w:p>
    <w:p w14:paraId="60D3A4D5" w14:textId="55796256" w:rsidR="009169C1" w:rsidRDefault="00564610">
      <w:r>
        <w:t>Senior Azure Cloud Consultant with 11+ years of experience in cloud infrastructure, Microsoft Azure</w:t>
      </w:r>
      <w:r w:rsidR="00BC4027">
        <w:t xml:space="preserve"> and AWS</w:t>
      </w:r>
      <w:r>
        <w:t>, Microsoft Entra ID, Windows Server, Active Directory, Microsoft 365, networking, virtualization, and enterprise IT operations. Experienced in designing, deploying, migrating, securing, and automating Azure environments using Terraform, ARM templates, PowerShell, Azure DevOps, and Git. Strong background in identity and access management, disaster recovery, Azure Backup, monitoring, and technical leadership.</w:t>
      </w:r>
    </w:p>
    <w:p w14:paraId="32675C11" w14:textId="77777777" w:rsidR="009169C1" w:rsidRDefault="00564610">
      <w:pPr>
        <w:pStyle w:val="Heading2"/>
      </w:pPr>
      <w:r>
        <w:t>Core Skills</w:t>
      </w:r>
    </w:p>
    <w:p w14:paraId="70003722" w14:textId="55A0C55B" w:rsidR="00A132A2" w:rsidRDefault="00A132A2" w:rsidP="00A132A2">
      <w:pPr>
        <w:pStyle w:val="ListBullet"/>
      </w:pPr>
      <w:r w:rsidRPr="00A132A2">
        <w:t>Microsoft 365 administration, including user access, permissions, licensing, and service troubleshooting.</w:t>
      </w:r>
    </w:p>
    <w:p w14:paraId="4243C61A" w14:textId="57FCB20C" w:rsidR="009169C1" w:rsidRDefault="00564610">
      <w:pPr>
        <w:pStyle w:val="ListBullet"/>
      </w:pPr>
      <w:r>
        <w:t>Microsoft Azure</w:t>
      </w:r>
      <w:r w:rsidR="00BC4027">
        <w:t xml:space="preserve"> </w:t>
      </w:r>
      <w:r>
        <w:t>(IaaS, Networking, Storage, Azure Monitor, Azure Bastion)</w:t>
      </w:r>
    </w:p>
    <w:p w14:paraId="3D13A9B0" w14:textId="77777777" w:rsidR="009169C1" w:rsidRDefault="00564610">
      <w:pPr>
        <w:pStyle w:val="ListBullet"/>
      </w:pPr>
      <w:r>
        <w:t>Microsoft Entra ID (Azure AD), Conditional Access, MFA, PIM, RBAC</w:t>
      </w:r>
    </w:p>
    <w:p w14:paraId="3661A166" w14:textId="311270C8" w:rsidR="009169C1" w:rsidRDefault="00564610">
      <w:pPr>
        <w:pStyle w:val="ListBullet"/>
      </w:pPr>
      <w:r>
        <w:t>Windows Server, Active Directory, AD Connect</w:t>
      </w:r>
      <w:r w:rsidR="00EF6992">
        <w:t>.</w:t>
      </w:r>
    </w:p>
    <w:p w14:paraId="5A79A570" w14:textId="77777777" w:rsidR="009169C1" w:rsidRDefault="00564610">
      <w:pPr>
        <w:pStyle w:val="ListBullet"/>
      </w:pPr>
      <w:r>
        <w:t>Azure Backup, Azure Site Recovery (ASR), Load Balancer, Traffic Manager</w:t>
      </w:r>
    </w:p>
    <w:p w14:paraId="07CC9C4C" w14:textId="77777777" w:rsidR="009169C1" w:rsidRDefault="00564610">
      <w:pPr>
        <w:pStyle w:val="ListBullet"/>
      </w:pPr>
      <w:r>
        <w:t>Terraform, ARM Templates, PowerShell, Azure DevOps, Git, Docker, Kubernetes</w:t>
      </w:r>
    </w:p>
    <w:p w14:paraId="4F94C495" w14:textId="77777777" w:rsidR="009169C1" w:rsidRDefault="00564610">
      <w:pPr>
        <w:pStyle w:val="ListBullet"/>
      </w:pPr>
      <w:r>
        <w:t>CI/CD, Infrastructure as Code (</w:t>
      </w:r>
      <w:proofErr w:type="spellStart"/>
      <w:r>
        <w:t>IaC</w:t>
      </w:r>
      <w:proofErr w:type="spellEnd"/>
      <w:r>
        <w:t>), Monitoring, ITSM (ServiceNow)</w:t>
      </w:r>
    </w:p>
    <w:p w14:paraId="55AAE271" w14:textId="345A6B4B" w:rsidR="00FF01D0" w:rsidRDefault="00FF01D0" w:rsidP="00FF01D0">
      <w:pPr>
        <w:pStyle w:val="ListBullet"/>
      </w:pPr>
      <w:r w:rsidRPr="00FF01D0">
        <w:t>Lead the administration and support of enterprise Azure, Microsoft Entra ID, and AWS environments, ensuring secure and reliable cloud operations.</w:t>
      </w:r>
    </w:p>
    <w:p w14:paraId="73C6B06F" w14:textId="77777777" w:rsidR="004C6D00" w:rsidRDefault="004C6D00" w:rsidP="004C6D00">
      <w:pPr>
        <w:pStyle w:val="ListBullet"/>
        <w:numPr>
          <w:ilvl w:val="0"/>
          <w:numId w:val="0"/>
        </w:numPr>
        <w:ind w:left="360"/>
      </w:pPr>
    </w:p>
    <w:p w14:paraId="3E718CC0" w14:textId="2531785E" w:rsidR="004C6D00" w:rsidRPr="004C6D00" w:rsidRDefault="004C6D00" w:rsidP="004C6D00">
      <w:pPr>
        <w:pStyle w:val="ListBullet"/>
        <w:numPr>
          <w:ilvl w:val="0"/>
          <w:numId w:val="0"/>
        </w:numPr>
        <w:ind w:left="360"/>
        <w:rPr>
          <w:rFonts w:asciiTheme="majorHAnsi" w:eastAsiaTheme="majorEastAsia" w:hAnsiTheme="majorHAnsi" w:cstheme="majorBidi"/>
          <w:b/>
          <w:bCs/>
          <w:color w:val="4F81BD" w:themeColor="accent1"/>
        </w:rPr>
      </w:pPr>
      <w:r w:rsidRPr="004C6D00">
        <w:rPr>
          <w:rFonts w:asciiTheme="majorHAnsi" w:eastAsiaTheme="majorEastAsia" w:hAnsiTheme="majorHAnsi" w:cstheme="majorBidi"/>
          <w:b/>
          <w:bCs/>
          <w:color w:val="4F81BD" w:themeColor="accent1"/>
        </w:rPr>
        <w:t xml:space="preserve">Professional Certification: </w:t>
      </w:r>
    </w:p>
    <w:p w14:paraId="4BD252C7" w14:textId="77777777" w:rsidR="004C6D00" w:rsidRDefault="004C6D00" w:rsidP="004C6D00">
      <w:pPr>
        <w:pStyle w:val="ListBullet"/>
        <w:numPr>
          <w:ilvl w:val="0"/>
          <w:numId w:val="0"/>
        </w:numPr>
        <w:ind w:left="360"/>
      </w:pPr>
      <w:r w:rsidRPr="006E0264">
        <w:t>• CCNA (Routing &amp; Switching): CSCO13543303</w:t>
      </w:r>
    </w:p>
    <w:p w14:paraId="5A8C4C9E" w14:textId="71879B30" w:rsidR="004C6D00" w:rsidRPr="004C6D00" w:rsidRDefault="004C6D00" w:rsidP="004C6D00">
      <w:pPr>
        <w:pStyle w:val="ListBullet"/>
        <w:numPr>
          <w:ilvl w:val="0"/>
          <w:numId w:val="0"/>
        </w:numPr>
        <w:ind w:left="360"/>
        <w:rPr>
          <w:lang w:val="en-IN"/>
        </w:rPr>
      </w:pPr>
      <w:r w:rsidRPr="00FF01D0">
        <w:rPr>
          <w:lang w:val="en-IN"/>
        </w:rPr>
        <w:t xml:space="preserve">• MS Azure </w:t>
      </w:r>
      <w:r w:rsidR="00A14AB9" w:rsidRPr="00FF01D0">
        <w:rPr>
          <w:lang w:val="en-IN"/>
        </w:rPr>
        <w:t>Administrator (</w:t>
      </w:r>
      <w:r w:rsidRPr="00FF01D0">
        <w:rPr>
          <w:lang w:val="en-IN"/>
        </w:rPr>
        <w:t xml:space="preserve">AZ-104) ID: 994523178                                                                                                                                                                     </w:t>
      </w:r>
    </w:p>
    <w:p w14:paraId="6C2BC5AF" w14:textId="42B177F4" w:rsidR="00FF01D0" w:rsidRPr="004C6D00" w:rsidRDefault="004C6D00" w:rsidP="00FF01D0">
      <w:pPr>
        <w:pStyle w:val="ListBullet"/>
        <w:numPr>
          <w:ilvl w:val="0"/>
          <w:numId w:val="0"/>
        </w:numPr>
        <w:ind w:left="360"/>
        <w:rPr>
          <w:rFonts w:asciiTheme="majorHAnsi" w:eastAsiaTheme="majorEastAsia" w:hAnsiTheme="majorHAnsi" w:cstheme="majorBidi"/>
          <w:b/>
          <w:bCs/>
          <w:color w:val="4F81BD" w:themeColor="accent1"/>
        </w:rPr>
      </w:pPr>
      <w:r w:rsidRPr="004C6D00">
        <w:rPr>
          <w:rFonts w:asciiTheme="majorHAnsi" w:eastAsiaTheme="majorEastAsia" w:hAnsiTheme="majorHAnsi" w:cstheme="majorBidi"/>
          <w:b/>
          <w:bCs/>
          <w:color w:val="4F81BD" w:themeColor="accent1"/>
        </w:rPr>
        <w:t>Tools:</w:t>
      </w:r>
      <w:r w:rsidR="00FF01D0" w:rsidRPr="004C6D00">
        <w:rPr>
          <w:rFonts w:asciiTheme="majorHAnsi" w:eastAsiaTheme="majorEastAsia" w:hAnsiTheme="majorHAnsi" w:cstheme="majorBidi"/>
          <w:b/>
          <w:bCs/>
          <w:color w:val="4F81BD" w:themeColor="accent1"/>
        </w:rPr>
        <w:t xml:space="preserve"> </w:t>
      </w:r>
    </w:p>
    <w:p w14:paraId="6A9EC6C4" w14:textId="6DA3CDFD" w:rsidR="0063710B" w:rsidRPr="004C6D00" w:rsidRDefault="00FF01D0" w:rsidP="004C6D00">
      <w:pPr>
        <w:pStyle w:val="ListBullet"/>
        <w:numPr>
          <w:ilvl w:val="0"/>
          <w:numId w:val="0"/>
        </w:numPr>
        <w:ind w:left="360"/>
      </w:pPr>
      <w:r>
        <w:t xml:space="preserve">Service Now, Jira, ManageEngine, </w:t>
      </w:r>
      <w:proofErr w:type="spellStart"/>
      <w:r>
        <w:t>ADaudit</w:t>
      </w:r>
      <w:proofErr w:type="spellEnd"/>
      <w:r>
        <w:t>,</w:t>
      </w:r>
      <w:r w:rsidR="004C6D00">
        <w:t xml:space="preserve"> Barracuda, Azure</w:t>
      </w:r>
      <w:r w:rsidRPr="00FF01D0">
        <w:t xml:space="preserve"> AD Connect</w:t>
      </w:r>
      <w:r>
        <w:t xml:space="preserve">, </w:t>
      </w:r>
      <w:r w:rsidR="004C6D00">
        <w:t xml:space="preserve">Azure Monitor. </w:t>
      </w:r>
      <w:proofErr w:type="spellStart"/>
      <w:r w:rsidR="004C6D00">
        <w:t>MobaExterm</w:t>
      </w:r>
      <w:proofErr w:type="spellEnd"/>
      <w:r w:rsidR="004C6D00">
        <w:t xml:space="preserve">. </w:t>
      </w:r>
      <w:r w:rsidR="00536AF4">
        <w:t xml:space="preserve">Cisco Duo, </w:t>
      </w:r>
      <w:proofErr w:type="spellStart"/>
      <w:r w:rsidR="00536AF4">
        <w:t>OPManger</w:t>
      </w:r>
      <w:proofErr w:type="spellEnd"/>
      <w:r w:rsidR="00900864">
        <w:t xml:space="preserve">. Netskope, </w:t>
      </w:r>
      <w:proofErr w:type="spellStart"/>
      <w:r w:rsidR="00900864">
        <w:t>Crowdstrike</w:t>
      </w:r>
      <w:proofErr w:type="spellEnd"/>
      <w:r w:rsidR="00900864">
        <w:t xml:space="preserve">, Cacti, Terraform, Git, GitHub, Jenkins, </w:t>
      </w:r>
      <w:proofErr w:type="spellStart"/>
      <w:r w:rsidR="00900864">
        <w:t>Powershell</w:t>
      </w:r>
      <w:proofErr w:type="spellEnd"/>
      <w:r w:rsidR="00900864">
        <w:t>, Bash</w:t>
      </w:r>
    </w:p>
    <w:p w14:paraId="19467215" w14:textId="77777777" w:rsidR="009169C1" w:rsidRDefault="00564610">
      <w:pPr>
        <w:pStyle w:val="Heading2"/>
      </w:pPr>
      <w:r>
        <w:t>Professional Experience</w:t>
      </w:r>
    </w:p>
    <w:p w14:paraId="3E933CF6" w14:textId="77777777" w:rsidR="009169C1" w:rsidRDefault="00564610">
      <w:pPr>
        <w:pStyle w:val="Heading3"/>
      </w:pPr>
      <w:r>
        <w:t>Senior Cloud Technical Consultant | Global Technologies, Pune</w:t>
      </w:r>
    </w:p>
    <w:p w14:paraId="31967F16" w14:textId="77777777" w:rsidR="009169C1" w:rsidRDefault="00564610">
      <w:r>
        <w:t>Jun 2024 – Present</w:t>
      </w:r>
    </w:p>
    <w:p w14:paraId="75964109" w14:textId="77777777" w:rsidR="009169C1" w:rsidRDefault="00564610">
      <w:pPr>
        <w:pStyle w:val="ListBullet"/>
      </w:pPr>
      <w:r>
        <w:t>Administer Microsoft Azure, Microsoft Entra ID, Azure IaaS, networking, storage, and security.</w:t>
      </w:r>
    </w:p>
    <w:p w14:paraId="3CC65B07" w14:textId="77777777" w:rsidR="003148FE" w:rsidRDefault="003148FE" w:rsidP="003148FE">
      <w:pPr>
        <w:pStyle w:val="ListBullet"/>
      </w:pPr>
      <w:r w:rsidRPr="00A132A2">
        <w:t>Microsoft 365 administration, including user access, permissions, licensing, and service troubleshooting.</w:t>
      </w:r>
    </w:p>
    <w:p w14:paraId="3B7CC60B" w14:textId="77777777" w:rsidR="003148FE" w:rsidRDefault="003148FE" w:rsidP="003148FE">
      <w:pPr>
        <w:pStyle w:val="ListBullet"/>
        <w:numPr>
          <w:ilvl w:val="0"/>
          <w:numId w:val="0"/>
        </w:numPr>
        <w:ind w:left="360"/>
      </w:pPr>
    </w:p>
    <w:p w14:paraId="08B179AD" w14:textId="4F485DB5" w:rsidR="00BC4027" w:rsidRDefault="00BC4027">
      <w:pPr>
        <w:pStyle w:val="ListBullet"/>
      </w:pPr>
      <w:r>
        <w:lastRenderedPageBreak/>
        <w:t xml:space="preserve">Administer </w:t>
      </w:r>
      <w:r w:rsidRPr="00BC4027">
        <w:t>AWS</w:t>
      </w:r>
      <w:r>
        <w:t>,</w:t>
      </w:r>
      <w:r w:rsidRPr="00BC4027">
        <w:t xml:space="preserve"> EC2, VPC, IAM, S3, RDS, CloudWatch, Route 53, AWS CLI, Terraform, Backup &amp; Security.</w:t>
      </w:r>
    </w:p>
    <w:p w14:paraId="2049F281" w14:textId="3E3B062B" w:rsidR="009169C1" w:rsidRDefault="00564610">
      <w:pPr>
        <w:pStyle w:val="ListBullet"/>
      </w:pPr>
      <w:r>
        <w:t>Manage RBAC, Conditional Access, MFA, PIM, identity lifecycle, and AD Connect.</w:t>
      </w:r>
    </w:p>
    <w:p w14:paraId="4FE8F8A2" w14:textId="77777777" w:rsidR="009169C1" w:rsidRDefault="00564610">
      <w:pPr>
        <w:pStyle w:val="ListBullet"/>
      </w:pPr>
      <w:r>
        <w:t>Deploy and automate infrastructure using Terraform, ARM Templates, PowerShell, and Azure DevOps.</w:t>
      </w:r>
    </w:p>
    <w:p w14:paraId="37973A6A" w14:textId="77777777" w:rsidR="009169C1" w:rsidRDefault="00564610">
      <w:pPr>
        <w:pStyle w:val="ListBullet"/>
      </w:pPr>
      <w:r>
        <w:t xml:space="preserve">Configure Azure VMs, Availability Sets/Zones, NSGs, Load Balancers, </w:t>
      </w:r>
      <w:proofErr w:type="spellStart"/>
      <w:r>
        <w:t>VNets</w:t>
      </w:r>
      <w:proofErr w:type="spellEnd"/>
      <w:r>
        <w:t>, and monitoring.</w:t>
      </w:r>
    </w:p>
    <w:p w14:paraId="5A6F7AF3" w14:textId="7BAC24B7" w:rsidR="008B3BFF" w:rsidRDefault="008B3BFF" w:rsidP="008B3BFF">
      <w:pPr>
        <w:pStyle w:val="ListBullet"/>
      </w:pPr>
      <w:r w:rsidRPr="00A132A2">
        <w:t>Microsoft 365 administration, including user access, permissions, licensing, and service troubleshooting.</w:t>
      </w:r>
    </w:p>
    <w:p w14:paraId="3FA8CD00" w14:textId="77777777" w:rsidR="009169C1" w:rsidRDefault="00564610">
      <w:pPr>
        <w:pStyle w:val="ListBullet"/>
      </w:pPr>
      <w:r>
        <w:t>Implement Azure Backup, disaster recovery, and cloud migrations.</w:t>
      </w:r>
    </w:p>
    <w:p w14:paraId="67502AF6" w14:textId="154C785F" w:rsidR="009C0EED" w:rsidRDefault="00C65242">
      <w:pPr>
        <w:pStyle w:val="ListBullet"/>
      </w:pPr>
      <w:r w:rsidRPr="00C65242">
        <w:t>Datadog</w:t>
      </w:r>
      <w:r>
        <w:t xml:space="preserve"> - </w:t>
      </w:r>
      <w:r w:rsidR="009C0EED">
        <w:t>E</w:t>
      </w:r>
      <w:r w:rsidR="009C0EED" w:rsidRPr="009C0EED">
        <w:t>xperience in infrastructure monitoring, dashboards, alerts, and observability.</w:t>
      </w:r>
    </w:p>
    <w:p w14:paraId="2C819F45" w14:textId="5B27FB41" w:rsidR="00C65242" w:rsidRDefault="00C65242">
      <w:pPr>
        <w:pStyle w:val="ListBullet"/>
      </w:pPr>
      <w:proofErr w:type="spellStart"/>
      <w:r w:rsidRPr="00C65242">
        <w:t>SentinelOne</w:t>
      </w:r>
      <w:proofErr w:type="spellEnd"/>
      <w:r>
        <w:t>-</w:t>
      </w:r>
      <w:r w:rsidRPr="00C65242">
        <w:t xml:space="preserve"> experience supporting endpoint security, threat detection, monitoring, and incident response.</w:t>
      </w:r>
    </w:p>
    <w:p w14:paraId="109E94AE" w14:textId="77777777" w:rsidR="00AC759D" w:rsidRDefault="00E70A23">
      <w:pPr>
        <w:pStyle w:val="ListBullet"/>
      </w:pPr>
      <w:r w:rsidRPr="00E70A23">
        <w:t xml:space="preserve">Security- experience implementing and supporting cloud and infrastructure security, </w:t>
      </w:r>
    </w:p>
    <w:p w14:paraId="4E200CA6" w14:textId="1FE2B415" w:rsidR="00AC759D" w:rsidRPr="00AC759D" w:rsidRDefault="00AC759D" w:rsidP="00AC759D">
      <w:pPr>
        <w:pStyle w:val="ListBullet"/>
      </w:pPr>
      <w:r w:rsidRPr="00AC759D">
        <w:t xml:space="preserve"> Google Workspace Administration, user management, security, access control, and troubleshooting. </w:t>
      </w:r>
    </w:p>
    <w:p w14:paraId="06E3A5FB" w14:textId="1F35D3D0" w:rsidR="00E70A23" w:rsidRDefault="00AC759D" w:rsidP="00AC759D">
      <w:pPr>
        <w:pStyle w:val="ListBullet"/>
      </w:pPr>
      <w:r w:rsidRPr="00AC759D">
        <w:t>Google Cloud Platform (GCP): Cloud</w:t>
      </w:r>
      <w:r w:rsidRPr="00AC759D">
        <w:rPr>
          <w:lang w:val="en-IN"/>
        </w:rPr>
        <w:t xml:space="preserve"> infrastructure, IAM, networking, compute, storage, monitoring, and cloud operations.</w:t>
      </w:r>
      <w:r w:rsidR="00E70A23" w:rsidRPr="00E70A23">
        <w:t>IAM, RBAC, MFA, security monitoring, and compliance.</w:t>
      </w:r>
    </w:p>
    <w:p w14:paraId="14D70599" w14:textId="2DE7DECD" w:rsidR="00A1185C" w:rsidRDefault="00A1185C">
      <w:pPr>
        <w:pStyle w:val="ListBullet"/>
      </w:pPr>
      <w:r w:rsidRPr="00A1185C">
        <w:t>Palo Alto Firewall administration, security policy configuration, NAT, VPN, traffic monitoring, troubleshooting, and security rule management.</w:t>
      </w:r>
    </w:p>
    <w:p w14:paraId="3635F909" w14:textId="555F449D" w:rsidR="00CC19A4" w:rsidRDefault="00CC19A4">
      <w:pPr>
        <w:pStyle w:val="ListBullet"/>
      </w:pPr>
      <w:r w:rsidRPr="00CC19A4">
        <w:t>Azure Functions, Logic Apps, Event Grid, serverless application architecture, and event-driven workloads.</w:t>
      </w:r>
    </w:p>
    <w:p w14:paraId="49CD4055" w14:textId="77777777" w:rsidR="009169C1" w:rsidRDefault="00564610">
      <w:pPr>
        <w:pStyle w:val="ListBullet"/>
      </w:pPr>
      <w:r>
        <w:t>Create SOPs, mentor team members, and support enterprise production environments.</w:t>
      </w:r>
    </w:p>
    <w:p w14:paraId="00F933EE" w14:textId="77777777" w:rsidR="000D1339" w:rsidRDefault="000D1339" w:rsidP="000D1339">
      <w:pPr>
        <w:pStyle w:val="ListBullet"/>
      </w:pPr>
      <w:r>
        <w:t>Microsoft Azure (IaaS, Networking, Storage, Azure Monitor, Azure Bastion)</w:t>
      </w:r>
    </w:p>
    <w:p w14:paraId="7349E921" w14:textId="77777777" w:rsidR="000D1339" w:rsidRDefault="000D1339" w:rsidP="000D1339">
      <w:pPr>
        <w:pStyle w:val="ListBullet"/>
      </w:pPr>
      <w:r>
        <w:t>Microsoft Entra ID (Azure AD), Conditional Access, MFA, PIM, RBAC</w:t>
      </w:r>
    </w:p>
    <w:p w14:paraId="7581959E" w14:textId="77777777" w:rsidR="000D1339" w:rsidRDefault="000D1339" w:rsidP="000D1339">
      <w:pPr>
        <w:pStyle w:val="ListBullet"/>
      </w:pPr>
      <w:r>
        <w:t>Windows Server, Active Directory, AD Connect.</w:t>
      </w:r>
    </w:p>
    <w:p w14:paraId="0755B2BB" w14:textId="77777777" w:rsidR="000D1339" w:rsidRDefault="000D1339" w:rsidP="000D1339">
      <w:pPr>
        <w:pStyle w:val="ListBullet"/>
      </w:pPr>
      <w:r>
        <w:t>Azure Backup, Azure Site Recovery (ASR), Load Balancer, Traffic Manager</w:t>
      </w:r>
    </w:p>
    <w:p w14:paraId="7DB66BCC" w14:textId="77777777" w:rsidR="000D1339" w:rsidRDefault="000D1339" w:rsidP="000D1339">
      <w:pPr>
        <w:pStyle w:val="ListBullet"/>
      </w:pPr>
      <w:r>
        <w:t>Terraform, ARM Templates, PowerShell, Azure DevOps, Git, Docker, Kubernetes</w:t>
      </w:r>
    </w:p>
    <w:p w14:paraId="5A527655" w14:textId="77777777" w:rsidR="000D1339" w:rsidRDefault="000D1339" w:rsidP="000D1339">
      <w:pPr>
        <w:pStyle w:val="ListBullet"/>
      </w:pPr>
      <w:r>
        <w:t>CI/CD, Infrastructure as Code (</w:t>
      </w:r>
      <w:proofErr w:type="spellStart"/>
      <w:r>
        <w:t>IaC</w:t>
      </w:r>
      <w:proofErr w:type="spellEnd"/>
      <w:r>
        <w:t>), Monitoring, ITSM (ServiceNow)</w:t>
      </w:r>
    </w:p>
    <w:p w14:paraId="0E557F16" w14:textId="77777777" w:rsidR="000D1339" w:rsidRDefault="000D1339" w:rsidP="000D1339">
      <w:pPr>
        <w:pStyle w:val="ListBullet"/>
        <w:numPr>
          <w:ilvl w:val="0"/>
          <w:numId w:val="0"/>
        </w:numPr>
        <w:ind w:left="360"/>
      </w:pPr>
    </w:p>
    <w:p w14:paraId="403B1D8A" w14:textId="77777777" w:rsidR="0037509F" w:rsidRDefault="0037509F" w:rsidP="00190BF8">
      <w:pPr>
        <w:pStyle w:val="ListBullet"/>
        <w:numPr>
          <w:ilvl w:val="0"/>
          <w:numId w:val="0"/>
        </w:numPr>
      </w:pPr>
    </w:p>
    <w:p w14:paraId="6229D3B8" w14:textId="77777777" w:rsidR="009169C1" w:rsidRDefault="00564610">
      <w:pPr>
        <w:pStyle w:val="Heading3"/>
      </w:pPr>
      <w:r>
        <w:t xml:space="preserve">Senior Cloud Technical Consultant | </w:t>
      </w:r>
      <w:proofErr w:type="spellStart"/>
      <w:r>
        <w:t>Advantmed</w:t>
      </w:r>
      <w:proofErr w:type="spellEnd"/>
      <w:r>
        <w:t xml:space="preserve"> India LLP, Ahmedabad</w:t>
      </w:r>
    </w:p>
    <w:p w14:paraId="79AC27AF" w14:textId="77777777" w:rsidR="009169C1" w:rsidRDefault="00564610">
      <w:r>
        <w:t>Aug 2023 – May 2024</w:t>
      </w:r>
    </w:p>
    <w:p w14:paraId="5C7B6FB7" w14:textId="77777777" w:rsidR="009169C1" w:rsidRDefault="00564610">
      <w:pPr>
        <w:pStyle w:val="ListBullet"/>
      </w:pPr>
      <w:r>
        <w:t>Administer Microsoft Azure, Microsoft Entra ID, Azure IaaS, networking, storage, and security.</w:t>
      </w:r>
    </w:p>
    <w:p w14:paraId="1D3A8B85" w14:textId="48BE3110" w:rsidR="000D1339" w:rsidRDefault="000D1339" w:rsidP="000D1339">
      <w:pPr>
        <w:pStyle w:val="ListBullet"/>
      </w:pPr>
      <w:r>
        <w:t xml:space="preserve">Configure Azure VMs, Availability Sets/Zones, NSGs, Load Balancers, </w:t>
      </w:r>
      <w:proofErr w:type="spellStart"/>
      <w:r>
        <w:t>VNets</w:t>
      </w:r>
      <w:proofErr w:type="spellEnd"/>
      <w:r>
        <w:t>, and monitoring.</w:t>
      </w:r>
    </w:p>
    <w:p w14:paraId="0679A529" w14:textId="77777777" w:rsidR="009169C1" w:rsidRDefault="00564610">
      <w:pPr>
        <w:pStyle w:val="ListBullet"/>
      </w:pPr>
      <w:r>
        <w:t>Manage RBAC, Conditional Access, MFA, PIM, identity lifecycle, and AD Connect.</w:t>
      </w:r>
    </w:p>
    <w:p w14:paraId="03C1DC08" w14:textId="77777777" w:rsidR="009169C1" w:rsidRDefault="00564610">
      <w:pPr>
        <w:pStyle w:val="ListBullet"/>
      </w:pPr>
      <w:r>
        <w:lastRenderedPageBreak/>
        <w:t>Deploy and automate infrastructure using Terraform, ARM Templates, PowerShell, and Azure DevOps.</w:t>
      </w:r>
    </w:p>
    <w:p w14:paraId="30445F6A" w14:textId="4073A7CE" w:rsidR="00160137" w:rsidRDefault="00160137" w:rsidP="002A3239">
      <w:pPr>
        <w:pStyle w:val="ListBullet"/>
      </w:pPr>
      <w:r>
        <w:t xml:space="preserve">Administer </w:t>
      </w:r>
      <w:r w:rsidRPr="00BC4027">
        <w:t>AWS</w:t>
      </w:r>
      <w:r>
        <w:t>,</w:t>
      </w:r>
      <w:r w:rsidRPr="00BC4027">
        <w:t xml:space="preserve"> EC2, VPC, IAM, S3, RDS, CloudWatch, Route 53, AWS CLI, Terraform, Backup &amp; Security.</w:t>
      </w:r>
      <w:r w:rsidR="002A3239" w:rsidRPr="002A3239">
        <w:t xml:space="preserve"> </w:t>
      </w:r>
      <w:r w:rsidR="002A3239">
        <w:t>Terraform, ARM Templates, PowerShell, Azure DevOps, Git, Docker, Kubernetes</w:t>
      </w:r>
    </w:p>
    <w:p w14:paraId="3F22D2FB" w14:textId="77777777" w:rsidR="009169C1" w:rsidRDefault="00564610">
      <w:pPr>
        <w:pStyle w:val="ListBullet"/>
      </w:pPr>
      <w:r>
        <w:t xml:space="preserve">Configure Azure VMs, Availability Sets/Zones, NSGs, Load Balancers, </w:t>
      </w:r>
      <w:proofErr w:type="spellStart"/>
      <w:r>
        <w:t>VNets</w:t>
      </w:r>
      <w:proofErr w:type="spellEnd"/>
      <w:r>
        <w:t>, and monitoring.</w:t>
      </w:r>
    </w:p>
    <w:p w14:paraId="4D314C3A" w14:textId="77777777" w:rsidR="00AC759D" w:rsidRPr="00AC759D" w:rsidRDefault="00AC759D" w:rsidP="00AC759D">
      <w:pPr>
        <w:pStyle w:val="ListBullet"/>
      </w:pPr>
      <w:r w:rsidRPr="00AC759D">
        <w:t xml:space="preserve">Google Workspace Administration, user management, security, access control, and troubleshooting. </w:t>
      </w:r>
    </w:p>
    <w:p w14:paraId="2377FCFD" w14:textId="7746307F" w:rsidR="00AC759D" w:rsidRDefault="00AC759D" w:rsidP="00AC759D">
      <w:pPr>
        <w:pStyle w:val="ListBullet"/>
      </w:pPr>
      <w:r w:rsidRPr="00AC759D">
        <w:t>Google Cloud Platform (GCP): Cloud</w:t>
      </w:r>
      <w:r w:rsidRPr="00AC759D">
        <w:rPr>
          <w:lang w:val="en-IN"/>
        </w:rPr>
        <w:t xml:space="preserve"> infrastructure, IAM, networking, compute, storage,</w:t>
      </w:r>
    </w:p>
    <w:p w14:paraId="7DF171E3" w14:textId="3BE1C193" w:rsidR="00A1185C" w:rsidRDefault="00A1185C" w:rsidP="00A1185C">
      <w:pPr>
        <w:pStyle w:val="ListBullet"/>
      </w:pPr>
      <w:r w:rsidRPr="00A1185C">
        <w:t>Palo Alto Firewall administration, security policy configuration, NAT, VPN, traffic monitoring, troubleshooting, and security rule management.</w:t>
      </w:r>
    </w:p>
    <w:p w14:paraId="4679F309" w14:textId="77777777" w:rsidR="00A62EF6" w:rsidRDefault="00A62EF6" w:rsidP="00A62EF6">
      <w:pPr>
        <w:pStyle w:val="ListBullet"/>
      </w:pPr>
      <w:r w:rsidRPr="00C65242">
        <w:t>Datadog</w:t>
      </w:r>
      <w:r>
        <w:t xml:space="preserve"> - E</w:t>
      </w:r>
      <w:r w:rsidRPr="009C0EED">
        <w:t>xperience in infrastructure monitoring, dashboards, alerts, and observability.</w:t>
      </w:r>
    </w:p>
    <w:p w14:paraId="6A6F40CB" w14:textId="45945FD7" w:rsidR="004424A6" w:rsidRDefault="004424A6" w:rsidP="004424A6">
      <w:pPr>
        <w:pStyle w:val="ListBullet"/>
      </w:pPr>
      <w:r>
        <w:t>Implement Azure Backup, disaster recovery, and cloud migrations.</w:t>
      </w:r>
    </w:p>
    <w:p w14:paraId="098ECDCD" w14:textId="2E65426A" w:rsidR="00A62EF6" w:rsidRDefault="00A62EF6" w:rsidP="00A62EF6">
      <w:pPr>
        <w:pStyle w:val="ListBullet"/>
      </w:pPr>
      <w:proofErr w:type="spellStart"/>
      <w:r w:rsidRPr="00C65242">
        <w:t>SentinelOne</w:t>
      </w:r>
      <w:proofErr w:type="spellEnd"/>
      <w:r>
        <w:t>-</w:t>
      </w:r>
      <w:r w:rsidRPr="00C65242">
        <w:t xml:space="preserve"> experience supporting endpoint security, threat detection, monitoring, and incident response.</w:t>
      </w:r>
    </w:p>
    <w:p w14:paraId="0F624D78" w14:textId="535A2564" w:rsidR="00CC19A4" w:rsidRDefault="00CC19A4" w:rsidP="00A62EF6">
      <w:pPr>
        <w:pStyle w:val="ListBullet"/>
      </w:pPr>
      <w:r w:rsidRPr="00CC19A4">
        <w:t>Azure Functions, Logic Apps, Event Grid, serverless application architecture, and event-driven workloads.</w:t>
      </w:r>
    </w:p>
    <w:p w14:paraId="3604CA3D" w14:textId="77777777" w:rsidR="009169C1" w:rsidRDefault="00564610">
      <w:pPr>
        <w:pStyle w:val="ListBullet"/>
      </w:pPr>
      <w:r>
        <w:t>Implement Azure Backup, disaster recovery, and cloud migrations.</w:t>
      </w:r>
    </w:p>
    <w:p w14:paraId="783CF8D1" w14:textId="4001B4A6" w:rsidR="008B0D83" w:rsidRDefault="008B0D83" w:rsidP="008B0D83">
      <w:pPr>
        <w:pStyle w:val="ListBullet"/>
      </w:pPr>
      <w:r>
        <w:t>Azure Backup, Azure Site Recovery (ASR), Load Balancer, Traffic Manager</w:t>
      </w:r>
    </w:p>
    <w:p w14:paraId="5B74026A" w14:textId="77777777" w:rsidR="00E70A23" w:rsidRDefault="00E70A23" w:rsidP="00E70A23">
      <w:pPr>
        <w:pStyle w:val="ListBullet"/>
      </w:pPr>
      <w:r w:rsidRPr="00E70A23">
        <w:t>Security- experience implementing and supporting cloud and infrastructure security, IAM, RBAC, MFA, security monitoring, and compliance.</w:t>
      </w:r>
    </w:p>
    <w:p w14:paraId="1C2BE81B" w14:textId="77777777" w:rsidR="00E70A23" w:rsidRDefault="00E70A23" w:rsidP="00E70A23">
      <w:pPr>
        <w:pStyle w:val="ListBullet"/>
        <w:numPr>
          <w:ilvl w:val="0"/>
          <w:numId w:val="0"/>
        </w:numPr>
        <w:ind w:left="360"/>
      </w:pPr>
    </w:p>
    <w:p w14:paraId="70CF64F1" w14:textId="77777777" w:rsidR="009169C1" w:rsidRDefault="00564610">
      <w:pPr>
        <w:pStyle w:val="ListBullet"/>
      </w:pPr>
      <w:r>
        <w:t>Create SOPs, mentor team members, and support enterprise production environments.</w:t>
      </w:r>
    </w:p>
    <w:p w14:paraId="5F606922" w14:textId="77777777" w:rsidR="009169C1" w:rsidRDefault="00564610">
      <w:pPr>
        <w:pStyle w:val="Heading3"/>
      </w:pPr>
      <w:r>
        <w:t>Azure Cloud Technical Consultant | Tata Communications, Pune</w:t>
      </w:r>
    </w:p>
    <w:p w14:paraId="10AE39A9" w14:textId="77777777" w:rsidR="009169C1" w:rsidRDefault="00564610">
      <w:r>
        <w:t>Jun 2018 – Aug 2023</w:t>
      </w:r>
    </w:p>
    <w:p w14:paraId="06E6C8FD" w14:textId="77777777" w:rsidR="009169C1" w:rsidRDefault="00564610">
      <w:pPr>
        <w:pStyle w:val="ListBullet"/>
      </w:pPr>
      <w:r>
        <w:t>Administer Microsoft Azure, Microsoft Entra ID, Azure IaaS, networking, storage, and security.</w:t>
      </w:r>
    </w:p>
    <w:p w14:paraId="5EB9350D" w14:textId="77777777" w:rsidR="009169C1" w:rsidRDefault="00564610">
      <w:pPr>
        <w:pStyle w:val="ListBullet"/>
      </w:pPr>
      <w:r>
        <w:t>Manage RBAC, Conditional Access, MFA, PIM, identity lifecycle, and AD Connect.</w:t>
      </w:r>
    </w:p>
    <w:p w14:paraId="04C5D4E5" w14:textId="01C4317F" w:rsidR="008B3BFF" w:rsidRDefault="00564610" w:rsidP="008B3BFF">
      <w:pPr>
        <w:pStyle w:val="ListBullet"/>
      </w:pPr>
      <w:r>
        <w:t>Deploy and automate infrastructure using Terraform, ARM Templates, PowerShell, and Azure DevOps.</w:t>
      </w:r>
    </w:p>
    <w:p w14:paraId="22FEEAE3" w14:textId="77777777" w:rsidR="00AC759D" w:rsidRPr="00AC759D" w:rsidRDefault="00AC759D" w:rsidP="00AC759D">
      <w:pPr>
        <w:pStyle w:val="ListBullet"/>
      </w:pPr>
      <w:r w:rsidRPr="00AC759D">
        <w:t xml:space="preserve">Google Workspace Administration, user management, security, access control, and troubleshooting. </w:t>
      </w:r>
    </w:p>
    <w:p w14:paraId="10DA5516" w14:textId="2885BB4B" w:rsidR="00AC759D" w:rsidRDefault="00AC759D" w:rsidP="00AC759D">
      <w:pPr>
        <w:pStyle w:val="ListBullet"/>
      </w:pPr>
      <w:r w:rsidRPr="00AC759D">
        <w:t>Google Cloud Platform (GCP): Cloud</w:t>
      </w:r>
      <w:r w:rsidRPr="00AC759D">
        <w:rPr>
          <w:lang w:val="en-IN"/>
        </w:rPr>
        <w:t xml:space="preserve"> infrastructure, IAM, networking, compute, storage,</w:t>
      </w:r>
    </w:p>
    <w:p w14:paraId="34850D3D" w14:textId="77777777" w:rsidR="008B3BFF" w:rsidRDefault="008B3BFF" w:rsidP="008B3BFF">
      <w:pPr>
        <w:pStyle w:val="ListBullet"/>
      </w:pPr>
      <w:r w:rsidRPr="00A132A2">
        <w:t>Microsoft 365 administration, including user access, permissions, licensing, and service troubleshooting.</w:t>
      </w:r>
    </w:p>
    <w:p w14:paraId="37D1B86C" w14:textId="5777669F" w:rsidR="004424A6" w:rsidRDefault="004424A6" w:rsidP="004424A6">
      <w:pPr>
        <w:pStyle w:val="ListBullet"/>
      </w:pPr>
      <w:r>
        <w:t>Implement Azure Backup, disaster recovery, and cloud migrations.</w:t>
      </w:r>
    </w:p>
    <w:p w14:paraId="496CF271" w14:textId="16097B24" w:rsidR="009169C1" w:rsidRDefault="00564610">
      <w:pPr>
        <w:pStyle w:val="ListBullet"/>
      </w:pPr>
      <w:r>
        <w:t xml:space="preserve">Configure Azure VMs, Availability Sets/Zones, NSGs, Load Balancers, </w:t>
      </w:r>
      <w:proofErr w:type="spellStart"/>
      <w:r>
        <w:t>VNets</w:t>
      </w:r>
      <w:proofErr w:type="spellEnd"/>
      <w:r>
        <w:t>, and monitoring.</w:t>
      </w:r>
    </w:p>
    <w:p w14:paraId="739DA255" w14:textId="77777777" w:rsidR="009169C1" w:rsidRDefault="00564610">
      <w:pPr>
        <w:pStyle w:val="ListBullet"/>
      </w:pPr>
      <w:r>
        <w:t>Implement Azure Backup, disaster recovery, and cloud migrations.</w:t>
      </w:r>
    </w:p>
    <w:p w14:paraId="01697A17" w14:textId="77777777" w:rsidR="009169C1" w:rsidRDefault="00564610">
      <w:pPr>
        <w:pStyle w:val="ListBullet"/>
      </w:pPr>
      <w:r>
        <w:lastRenderedPageBreak/>
        <w:t>Create SOPs, mentor team members, and support enterprise production environments.</w:t>
      </w:r>
    </w:p>
    <w:p w14:paraId="467D645A" w14:textId="77777777" w:rsidR="009169C1" w:rsidRDefault="00564610">
      <w:pPr>
        <w:pStyle w:val="ListBullet"/>
      </w:pPr>
      <w:r>
        <w:t>Planned Azure cost optimization using Reserved Instances and Spot VMs.</w:t>
      </w:r>
    </w:p>
    <w:p w14:paraId="537F99AD" w14:textId="77777777" w:rsidR="009169C1" w:rsidRDefault="00564610">
      <w:pPr>
        <w:pStyle w:val="ListBullet"/>
      </w:pPr>
      <w:r>
        <w:t>Configured Azure VPN Gateway, ExpressRoute, and VMware integration.</w:t>
      </w:r>
    </w:p>
    <w:p w14:paraId="2FC5F150" w14:textId="77777777" w:rsidR="00E70A23" w:rsidRDefault="00E70A23" w:rsidP="00E70A23">
      <w:pPr>
        <w:pStyle w:val="ListBullet"/>
      </w:pPr>
      <w:r w:rsidRPr="00E70A23">
        <w:t>Security- experience implementing and supporting cloud and infrastructure security, IAM, RBAC, MFA, security monitoring, and compliance.</w:t>
      </w:r>
    </w:p>
    <w:p w14:paraId="4F7D5107" w14:textId="77777777" w:rsidR="008B0D83" w:rsidRDefault="008B0D83" w:rsidP="008B0D83">
      <w:pPr>
        <w:pStyle w:val="ListBullet"/>
      </w:pPr>
      <w:r w:rsidRPr="00C65242">
        <w:t>Datadog</w:t>
      </w:r>
      <w:r>
        <w:t xml:space="preserve"> - E</w:t>
      </w:r>
      <w:r w:rsidRPr="009C0EED">
        <w:t>xperience in infrastructure monitoring, dashboards, alerts, and observability.</w:t>
      </w:r>
    </w:p>
    <w:p w14:paraId="159A6A8A" w14:textId="77777777" w:rsidR="008B0D83" w:rsidRDefault="008B0D83" w:rsidP="008B0D83">
      <w:pPr>
        <w:pStyle w:val="ListBullet"/>
      </w:pPr>
      <w:proofErr w:type="spellStart"/>
      <w:r w:rsidRPr="00C65242">
        <w:t>SentinelOne</w:t>
      </w:r>
      <w:proofErr w:type="spellEnd"/>
      <w:r>
        <w:t>-</w:t>
      </w:r>
      <w:r w:rsidRPr="00C65242">
        <w:t xml:space="preserve"> experience supporting endpoint security, threat detection, monitoring, and incident response.</w:t>
      </w:r>
    </w:p>
    <w:p w14:paraId="60EFBC98" w14:textId="4A79BF06" w:rsidR="00CC19A4" w:rsidRDefault="00CC19A4" w:rsidP="008B0D83">
      <w:pPr>
        <w:pStyle w:val="ListBullet"/>
      </w:pPr>
      <w:r w:rsidRPr="00CC19A4">
        <w:t>Azure Functions, Logic Apps, Event Grid, serverless application architecture, and event-driven workloads.</w:t>
      </w:r>
    </w:p>
    <w:p w14:paraId="0231E726" w14:textId="77777777" w:rsidR="008B0D83" w:rsidRDefault="008B0D83" w:rsidP="008B0D83">
      <w:pPr>
        <w:pStyle w:val="ListBullet"/>
        <w:numPr>
          <w:ilvl w:val="0"/>
          <w:numId w:val="0"/>
        </w:numPr>
        <w:ind w:left="360"/>
      </w:pPr>
    </w:p>
    <w:p w14:paraId="5BED0AD8" w14:textId="77777777" w:rsidR="00E70A23" w:rsidRDefault="00E70A23" w:rsidP="00E70A23">
      <w:pPr>
        <w:pStyle w:val="ListBullet"/>
        <w:numPr>
          <w:ilvl w:val="0"/>
          <w:numId w:val="0"/>
        </w:numPr>
        <w:ind w:left="360"/>
      </w:pPr>
    </w:p>
    <w:p w14:paraId="61376401" w14:textId="352AC713" w:rsidR="009169C1" w:rsidRDefault="00564610">
      <w:pPr>
        <w:pStyle w:val="Heading3"/>
      </w:pPr>
      <w:r>
        <w:t xml:space="preserve">IT Analyst | </w:t>
      </w:r>
      <w:proofErr w:type="spellStart"/>
      <w:r>
        <w:t>Wasma</w:t>
      </w:r>
      <w:proofErr w:type="spellEnd"/>
      <w:r>
        <w:t xml:space="preserve"> International, Jeddah</w:t>
      </w:r>
      <w:r w:rsidR="0037509F">
        <w:t>, Saudi Arabia</w:t>
      </w:r>
    </w:p>
    <w:p w14:paraId="25045242" w14:textId="77777777" w:rsidR="009169C1" w:rsidRDefault="00564610">
      <w:r>
        <w:t>Feb 2015 – Feb 2018</w:t>
      </w:r>
    </w:p>
    <w:p w14:paraId="31D463ED" w14:textId="77777777" w:rsidR="009169C1" w:rsidRDefault="00564610">
      <w:pPr>
        <w:pStyle w:val="ListBullet"/>
      </w:pPr>
      <w:r>
        <w:t>Administered Windows Server, Active Directory, Group Policy, VPN, LAN/WAN, and user support.</w:t>
      </w:r>
    </w:p>
    <w:p w14:paraId="3C0A4C8C" w14:textId="77777777" w:rsidR="009169C1" w:rsidRDefault="00564610">
      <w:pPr>
        <w:pStyle w:val="ListBullet"/>
      </w:pPr>
      <w:r>
        <w:t>Performed server monitoring, troubleshooting, hardware/software support, and endpoint management.</w:t>
      </w:r>
    </w:p>
    <w:p w14:paraId="73F873FA" w14:textId="10C0EB8F" w:rsidR="008B3BFF" w:rsidRDefault="008B3BFF" w:rsidP="008B3BFF">
      <w:pPr>
        <w:pStyle w:val="ListBullet"/>
      </w:pPr>
      <w:r w:rsidRPr="00A132A2">
        <w:t>Microsoft 365 administration, including user access, permissions, licensing, and service troubleshooting.</w:t>
      </w:r>
    </w:p>
    <w:p w14:paraId="72275B57" w14:textId="77777777" w:rsidR="009169C1" w:rsidRDefault="00564610">
      <w:pPr>
        <w:pStyle w:val="Heading3"/>
      </w:pPr>
      <w:r>
        <w:t xml:space="preserve">IT Support Executive | </w:t>
      </w:r>
      <w:proofErr w:type="spellStart"/>
      <w:r>
        <w:t>Royalwhizz</w:t>
      </w:r>
      <w:proofErr w:type="spellEnd"/>
      <w:r>
        <w:t xml:space="preserve"> Infotech, Belgaum</w:t>
      </w:r>
    </w:p>
    <w:p w14:paraId="6AE8198E" w14:textId="77777777" w:rsidR="009169C1" w:rsidRDefault="00564610">
      <w:r>
        <w:t>Jun 2011 – Jan 2015</w:t>
      </w:r>
    </w:p>
    <w:p w14:paraId="65294DA7" w14:textId="77777777" w:rsidR="009169C1" w:rsidRDefault="00564610">
      <w:pPr>
        <w:pStyle w:val="ListBullet"/>
      </w:pPr>
      <w:r>
        <w:t>Provided desktop, Windows Server, Active Directory, printer, Outlook, and networking support.</w:t>
      </w:r>
    </w:p>
    <w:p w14:paraId="7C94DD40" w14:textId="77777777" w:rsidR="009169C1" w:rsidRDefault="00564610">
      <w:pPr>
        <w:pStyle w:val="ListBullet"/>
      </w:pPr>
      <w:r>
        <w:t>Resolved hardware and software incidents within SLA.</w:t>
      </w:r>
    </w:p>
    <w:p w14:paraId="75F8DB6E" w14:textId="77777777" w:rsidR="009169C1" w:rsidRDefault="00564610">
      <w:pPr>
        <w:pStyle w:val="Heading2"/>
      </w:pPr>
      <w:r>
        <w:t>Education</w:t>
      </w:r>
    </w:p>
    <w:p w14:paraId="6706FC7A" w14:textId="2AF689D6" w:rsidR="009169C1" w:rsidRDefault="00564610">
      <w:r>
        <w:t>Bachelor of Computer Applications (BCA) – BIMS College, Belgaum, Karnataka</w:t>
      </w:r>
      <w:r w:rsidR="008B3BFF">
        <w:t>-</w:t>
      </w:r>
      <w:r w:rsidR="008B3BFF" w:rsidRPr="008B3BFF">
        <w:t>590013</w:t>
      </w:r>
    </w:p>
    <w:p w14:paraId="15EE50C7" w14:textId="4D0822C1" w:rsidR="008B3BFF" w:rsidRDefault="008B3BFF">
      <w:r w:rsidRPr="008B3BFF">
        <w:rPr>
          <w:rFonts w:asciiTheme="majorHAnsi" w:eastAsiaTheme="majorEastAsia" w:hAnsiTheme="majorHAnsi" w:cstheme="majorBidi"/>
          <w:b/>
          <w:bCs/>
          <w:color w:val="4F81BD" w:themeColor="accent1"/>
          <w:sz w:val="26"/>
          <w:szCs w:val="26"/>
        </w:rPr>
        <w:t>Declaration:</w:t>
      </w:r>
      <w:r w:rsidRPr="008B3BFF">
        <w:t xml:space="preserve"> I do hereby declare that the particulars of information and facts furnished herein above are true, correct and complete to the best of my knowledge and belief.</w:t>
      </w:r>
    </w:p>
    <w:p w14:paraId="3E8F2B61" w14:textId="77777777" w:rsidR="0056137D" w:rsidRDefault="0056137D"/>
    <w:p w14:paraId="67CBCE3E" w14:textId="75774223" w:rsidR="0056137D" w:rsidRPr="0056137D" w:rsidRDefault="0056137D" w:rsidP="0056137D">
      <w:pPr>
        <w:pStyle w:val="NoSpacing"/>
        <w:rPr>
          <w:b/>
          <w:bCs/>
        </w:rPr>
      </w:pPr>
      <w:r>
        <w:t xml:space="preserve">                                                                                                                                       </w:t>
      </w:r>
      <w:r w:rsidRPr="0056137D">
        <w:rPr>
          <w:b/>
          <w:bCs/>
        </w:rPr>
        <w:t>Nizamuddin Naik</w:t>
      </w:r>
    </w:p>
    <w:p w14:paraId="2A3922EE" w14:textId="582FB961" w:rsidR="0056137D" w:rsidRPr="0056137D" w:rsidRDefault="0056137D" w:rsidP="0056137D">
      <w:pPr>
        <w:pStyle w:val="NoSpacing"/>
        <w:rPr>
          <w:b/>
          <w:bCs/>
        </w:rPr>
      </w:pPr>
      <w:r w:rsidRPr="0056137D">
        <w:rPr>
          <w:b/>
          <w:bCs/>
        </w:rPr>
        <w:t xml:space="preserve">                                                                                                                                       +917026851767</w:t>
      </w:r>
    </w:p>
    <w:p w14:paraId="60F4B959" w14:textId="77777777" w:rsidR="0056137D" w:rsidRDefault="0056137D"/>
    <w:p w14:paraId="2C8AA279" w14:textId="77777777" w:rsidR="0056137D" w:rsidRDefault="0056137D"/>
    <w:sectPr w:rsidR="005613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D4CC5C"/>
    <w:lvl w:ilvl="0">
      <w:start w:val="1"/>
      <w:numFmt w:val="bullet"/>
      <w:pStyle w:val="ListBullet"/>
      <w:lvlText w:val=""/>
      <w:lvlJc w:val="left"/>
      <w:pPr>
        <w:tabs>
          <w:tab w:val="num" w:pos="360"/>
        </w:tabs>
        <w:ind w:left="360" w:hanging="360"/>
      </w:pPr>
      <w:rPr>
        <w:rFonts w:ascii="Symbol" w:hAnsi="Symbol" w:hint="default"/>
      </w:rPr>
    </w:lvl>
  </w:abstractNum>
  <w:num w:numId="1" w16cid:durableId="1086656645">
    <w:abstractNumId w:val="8"/>
  </w:num>
  <w:num w:numId="2" w16cid:durableId="432089028">
    <w:abstractNumId w:val="6"/>
  </w:num>
  <w:num w:numId="3" w16cid:durableId="143357701">
    <w:abstractNumId w:val="5"/>
  </w:num>
  <w:num w:numId="4" w16cid:durableId="989477061">
    <w:abstractNumId w:val="4"/>
  </w:num>
  <w:num w:numId="5" w16cid:durableId="476336707">
    <w:abstractNumId w:val="7"/>
  </w:num>
  <w:num w:numId="6" w16cid:durableId="780420345">
    <w:abstractNumId w:val="3"/>
  </w:num>
  <w:num w:numId="7" w16cid:durableId="381293336">
    <w:abstractNumId w:val="2"/>
  </w:num>
  <w:num w:numId="8" w16cid:durableId="580599484">
    <w:abstractNumId w:val="1"/>
  </w:num>
  <w:num w:numId="9" w16cid:durableId="1450077953">
    <w:abstractNumId w:val="0"/>
  </w:num>
  <w:num w:numId="10" w16cid:durableId="647174292">
    <w:abstractNumId w:val="8"/>
  </w:num>
  <w:num w:numId="11" w16cid:durableId="18653673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561"/>
    <w:rsid w:val="000D1339"/>
    <w:rsid w:val="000F535F"/>
    <w:rsid w:val="0015074B"/>
    <w:rsid w:val="00160137"/>
    <w:rsid w:val="00190BF8"/>
    <w:rsid w:val="001F4C8D"/>
    <w:rsid w:val="0029639D"/>
    <w:rsid w:val="002A0142"/>
    <w:rsid w:val="002A3239"/>
    <w:rsid w:val="002D006E"/>
    <w:rsid w:val="003148FE"/>
    <w:rsid w:val="00326F90"/>
    <w:rsid w:val="0037509F"/>
    <w:rsid w:val="004424A6"/>
    <w:rsid w:val="004A41AC"/>
    <w:rsid w:val="004C6D00"/>
    <w:rsid w:val="004D76DB"/>
    <w:rsid w:val="00530108"/>
    <w:rsid w:val="00536AF4"/>
    <w:rsid w:val="0056137D"/>
    <w:rsid w:val="00564610"/>
    <w:rsid w:val="005765BE"/>
    <w:rsid w:val="0063710B"/>
    <w:rsid w:val="006C3E07"/>
    <w:rsid w:val="006E0264"/>
    <w:rsid w:val="006E3202"/>
    <w:rsid w:val="008128CF"/>
    <w:rsid w:val="00822105"/>
    <w:rsid w:val="00845A15"/>
    <w:rsid w:val="008B0D83"/>
    <w:rsid w:val="008B3BFF"/>
    <w:rsid w:val="00900864"/>
    <w:rsid w:val="009169C1"/>
    <w:rsid w:val="009206BC"/>
    <w:rsid w:val="00963523"/>
    <w:rsid w:val="009C0EED"/>
    <w:rsid w:val="009D2F98"/>
    <w:rsid w:val="00A1185C"/>
    <w:rsid w:val="00A132A2"/>
    <w:rsid w:val="00A14AB9"/>
    <w:rsid w:val="00A46A97"/>
    <w:rsid w:val="00A62EF6"/>
    <w:rsid w:val="00AA1D8D"/>
    <w:rsid w:val="00AC759D"/>
    <w:rsid w:val="00B326FF"/>
    <w:rsid w:val="00B47730"/>
    <w:rsid w:val="00BC4027"/>
    <w:rsid w:val="00C65242"/>
    <w:rsid w:val="00C8633D"/>
    <w:rsid w:val="00C9214F"/>
    <w:rsid w:val="00CB0664"/>
    <w:rsid w:val="00CC19A4"/>
    <w:rsid w:val="00CF7ECF"/>
    <w:rsid w:val="00E70A23"/>
    <w:rsid w:val="00EF6992"/>
    <w:rsid w:val="00F74DD9"/>
    <w:rsid w:val="00FC693F"/>
    <w:rsid w:val="00FD0A34"/>
    <w:rsid w:val="00FE24E0"/>
    <w:rsid w:val="00FF01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9BDDD"/>
  <w14:defaultImageDpi w14:val="300"/>
  <w15:docId w15:val="{3C0FB19E-CEC5-4937-91B8-895FC26CA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Nizamuddin Naik</cp:lastModifiedBy>
  <cp:revision>14</cp:revision>
  <dcterms:created xsi:type="dcterms:W3CDTF">2026-09-26T05:41:00Z</dcterms:created>
  <dcterms:modified xsi:type="dcterms:W3CDTF">2026-09-29T04:24:00Z</dcterms:modified>
  <cp:category/>
</cp:coreProperties>
</file>